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695EEF" w14:textId="77777777" w:rsidR="00B65CD4" w:rsidRPr="00B65CD4" w:rsidRDefault="00B65CD4" w:rsidP="00B65CD4"/>
    <w:p w14:paraId="366B98B1" w14:textId="77777777" w:rsidR="00B65CD4" w:rsidRDefault="00B65CD4" w:rsidP="00B65CD4">
      <w:pPr>
        <w:jc w:val="center"/>
        <w:rPr>
          <w:rFonts w:ascii="Times New Roman" w:hAnsi="Times New Roman" w:cs="Times New Roman"/>
          <w:b/>
          <w:color w:val="1F497D" w:themeColor="text2"/>
          <w:sz w:val="36"/>
          <w:szCs w:val="36"/>
        </w:rPr>
      </w:pPr>
      <w:r>
        <w:rPr>
          <w:noProof/>
        </w:rPr>
        <w:drawing>
          <wp:inline distT="0" distB="0" distL="0" distR="0" wp14:anchorId="4BE18FB7" wp14:editId="41E14CE6">
            <wp:extent cx="5756551" cy="847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9195" cy="876065"/>
                    </a:xfrm>
                    <a:prstGeom prst="rect">
                      <a:avLst/>
                    </a:prstGeom>
                  </pic:spPr>
                </pic:pic>
              </a:graphicData>
            </a:graphic>
          </wp:inline>
        </w:drawing>
      </w:r>
    </w:p>
    <w:p w14:paraId="58CD9C09" w14:textId="77777777" w:rsidR="00B65CD4" w:rsidRDefault="00B65CD4" w:rsidP="00B65CD4">
      <w:pPr>
        <w:jc w:val="center"/>
        <w:rPr>
          <w:rFonts w:ascii="Times New Roman" w:hAnsi="Times New Roman" w:cs="Times New Roman"/>
          <w:b/>
          <w:color w:val="1F497D" w:themeColor="text2"/>
          <w:sz w:val="36"/>
          <w:szCs w:val="36"/>
        </w:rPr>
      </w:pPr>
    </w:p>
    <w:p w14:paraId="62E7E806" w14:textId="77777777" w:rsidR="0056577F" w:rsidRPr="00B65CD4" w:rsidRDefault="001C21E3" w:rsidP="00B65CD4">
      <w:pPr>
        <w:jc w:val="center"/>
        <w:rPr>
          <w:rFonts w:ascii="Times New Roman" w:hAnsi="Times New Roman" w:cs="Times New Roman"/>
          <w:color w:val="1F497D" w:themeColor="text2"/>
          <w:sz w:val="36"/>
          <w:szCs w:val="36"/>
        </w:rPr>
      </w:pPr>
      <w:r w:rsidRPr="00B65CD4">
        <w:rPr>
          <w:rFonts w:ascii="Times New Roman" w:hAnsi="Times New Roman" w:cs="Times New Roman"/>
          <w:b/>
          <w:color w:val="1F497D" w:themeColor="text2"/>
          <w:sz w:val="36"/>
          <w:szCs w:val="36"/>
        </w:rPr>
        <w:t>Assignment Title: Learning Version Control Systems</w:t>
      </w:r>
      <w:r w:rsidRPr="00B65CD4">
        <w:rPr>
          <w:rFonts w:ascii="Times New Roman" w:hAnsi="Times New Roman" w:cs="Times New Roman"/>
          <w:color w:val="1F497D" w:themeColor="text2"/>
          <w:sz w:val="36"/>
          <w:szCs w:val="36"/>
        </w:rPr>
        <w:t xml:space="preserve"> </w:t>
      </w:r>
    </w:p>
    <w:p w14:paraId="75BD1773" w14:textId="77777777" w:rsidR="00B65CD4" w:rsidRPr="00B65CD4" w:rsidRDefault="00B65CD4" w:rsidP="00B65CD4">
      <w:pPr>
        <w:rPr>
          <w:rFonts w:ascii="Times New Roman" w:hAnsi="Times New Roman" w:cs="Times New Roman"/>
          <w:b/>
          <w:sz w:val="36"/>
          <w:szCs w:val="36"/>
        </w:rPr>
      </w:pPr>
    </w:p>
    <w:p w14:paraId="72399ED8" w14:textId="77777777" w:rsidR="0056577F" w:rsidRPr="00B65CD4" w:rsidRDefault="001C21E3" w:rsidP="00B65CD4">
      <w:pPr>
        <w:jc w:val="center"/>
        <w:rPr>
          <w:rFonts w:ascii="Times New Roman" w:hAnsi="Times New Roman" w:cs="Times New Roman"/>
          <w:b/>
          <w:sz w:val="36"/>
          <w:szCs w:val="36"/>
        </w:rPr>
      </w:pPr>
      <w:r w:rsidRPr="00B65CD4">
        <w:rPr>
          <w:rFonts w:ascii="Times New Roman" w:hAnsi="Times New Roman" w:cs="Times New Roman"/>
          <w:b/>
          <w:sz w:val="36"/>
          <w:szCs w:val="36"/>
        </w:rPr>
        <w:t>Instructor: Mirza Ahsan Ullah</w:t>
      </w:r>
    </w:p>
    <w:p w14:paraId="278FBF47" w14:textId="77777777" w:rsidR="0056577F" w:rsidRPr="00B65CD4" w:rsidRDefault="001C21E3" w:rsidP="00B65CD4">
      <w:pPr>
        <w:jc w:val="center"/>
        <w:rPr>
          <w:rFonts w:ascii="Times New Roman" w:hAnsi="Times New Roman" w:cs="Times New Roman"/>
          <w:b/>
          <w:sz w:val="36"/>
          <w:szCs w:val="36"/>
        </w:rPr>
      </w:pPr>
      <w:r w:rsidRPr="00B65CD4">
        <w:rPr>
          <w:rFonts w:ascii="Times New Roman" w:hAnsi="Times New Roman" w:cs="Times New Roman"/>
          <w:b/>
          <w:sz w:val="36"/>
          <w:szCs w:val="36"/>
        </w:rPr>
        <w:t>Course: Software Quality Engineering</w:t>
      </w:r>
    </w:p>
    <w:p w14:paraId="50A9D58B" w14:textId="77777777" w:rsidR="0056577F" w:rsidRPr="00B65CD4" w:rsidRDefault="001C21E3" w:rsidP="00B65CD4">
      <w:pPr>
        <w:jc w:val="center"/>
        <w:rPr>
          <w:rFonts w:ascii="Times New Roman" w:hAnsi="Times New Roman" w:cs="Times New Roman"/>
          <w:b/>
          <w:sz w:val="36"/>
          <w:szCs w:val="36"/>
        </w:rPr>
      </w:pPr>
      <w:r w:rsidRPr="00B65CD4">
        <w:rPr>
          <w:rFonts w:ascii="Times New Roman" w:hAnsi="Times New Roman" w:cs="Times New Roman"/>
          <w:b/>
          <w:sz w:val="36"/>
          <w:szCs w:val="36"/>
        </w:rPr>
        <w:t>Group Number: 1</w:t>
      </w:r>
    </w:p>
    <w:p w14:paraId="1E720BAA" w14:textId="77777777" w:rsidR="0056577F" w:rsidRPr="00B65CD4" w:rsidRDefault="001C21E3" w:rsidP="00B65CD4">
      <w:pPr>
        <w:jc w:val="center"/>
        <w:rPr>
          <w:rFonts w:ascii="Times New Roman" w:hAnsi="Times New Roman" w:cs="Times New Roman"/>
          <w:b/>
          <w:sz w:val="36"/>
          <w:szCs w:val="36"/>
        </w:rPr>
      </w:pPr>
      <w:r w:rsidRPr="00B65CD4">
        <w:rPr>
          <w:rFonts w:ascii="Times New Roman" w:hAnsi="Times New Roman" w:cs="Times New Roman"/>
          <w:b/>
          <w:sz w:val="36"/>
          <w:szCs w:val="36"/>
        </w:rPr>
        <w:t xml:space="preserve">Platform: GitHub </w:t>
      </w:r>
    </w:p>
    <w:p w14:paraId="18364E41" w14:textId="77777777" w:rsidR="00B65CD4" w:rsidRDefault="00B65CD4" w:rsidP="00B65CD4">
      <w:pPr>
        <w:jc w:val="center"/>
        <w:rPr>
          <w:rFonts w:ascii="Times New Roman" w:hAnsi="Times New Roman" w:cs="Times New Roman"/>
          <w:b/>
          <w:sz w:val="36"/>
          <w:szCs w:val="36"/>
        </w:rPr>
      </w:pPr>
      <w:r>
        <w:rPr>
          <w:rFonts w:ascii="Times New Roman" w:hAnsi="Times New Roman" w:cs="Times New Roman"/>
          <w:b/>
          <w:sz w:val="36"/>
          <w:szCs w:val="36"/>
        </w:rPr>
        <w:t xml:space="preserve">Submitted by: </w:t>
      </w:r>
    </w:p>
    <w:p w14:paraId="7664D0C0" w14:textId="77777777" w:rsidR="00B65CD4" w:rsidRPr="00B65CD4" w:rsidRDefault="00B65CD4" w:rsidP="00B65CD4">
      <w:pPr>
        <w:jc w:val="center"/>
        <w:rPr>
          <w:rFonts w:ascii="Times New Roman" w:hAnsi="Times New Roman" w:cs="Times New Roman"/>
          <w:b/>
          <w:sz w:val="36"/>
          <w:szCs w:val="36"/>
        </w:rPr>
      </w:pPr>
      <w:r>
        <w:rPr>
          <w:rFonts w:ascii="Times New Roman" w:hAnsi="Times New Roman" w:cs="Times New Roman"/>
          <w:b/>
          <w:sz w:val="36"/>
          <w:szCs w:val="36"/>
        </w:rPr>
        <w:t>(23011598-070)</w:t>
      </w:r>
    </w:p>
    <w:p w14:paraId="14A95E59" w14:textId="77777777" w:rsidR="00B65CD4" w:rsidRPr="00B65CD4" w:rsidRDefault="00B65CD4" w:rsidP="00B65CD4">
      <w:pPr>
        <w:jc w:val="center"/>
        <w:rPr>
          <w:rFonts w:ascii="Times New Roman" w:hAnsi="Times New Roman" w:cs="Times New Roman"/>
          <w:b/>
          <w:sz w:val="36"/>
          <w:szCs w:val="36"/>
        </w:rPr>
      </w:pPr>
      <w:r>
        <w:rPr>
          <w:rFonts w:ascii="Times New Roman" w:hAnsi="Times New Roman" w:cs="Times New Roman"/>
          <w:b/>
          <w:sz w:val="36"/>
          <w:szCs w:val="36"/>
        </w:rPr>
        <w:t>(23011598-102)</w:t>
      </w:r>
    </w:p>
    <w:p w14:paraId="409534E7" w14:textId="77777777" w:rsidR="00B65CD4" w:rsidRDefault="00B65CD4" w:rsidP="00B65CD4">
      <w:pPr>
        <w:jc w:val="center"/>
        <w:rPr>
          <w:rFonts w:ascii="Times New Roman" w:hAnsi="Times New Roman" w:cs="Times New Roman"/>
          <w:b/>
          <w:sz w:val="36"/>
          <w:szCs w:val="36"/>
        </w:rPr>
      </w:pPr>
      <w:r>
        <w:rPr>
          <w:rFonts w:ascii="Times New Roman" w:hAnsi="Times New Roman" w:cs="Times New Roman"/>
          <w:b/>
          <w:sz w:val="36"/>
          <w:szCs w:val="36"/>
        </w:rPr>
        <w:t>(23011598-103)</w:t>
      </w:r>
    </w:p>
    <w:p w14:paraId="371B6114" w14:textId="77777777" w:rsidR="00B65CD4" w:rsidRPr="00B65CD4" w:rsidRDefault="00B65CD4" w:rsidP="00B65CD4">
      <w:pPr>
        <w:jc w:val="center"/>
        <w:rPr>
          <w:rFonts w:ascii="Times New Roman" w:hAnsi="Times New Roman" w:cs="Times New Roman"/>
          <w:b/>
          <w:sz w:val="36"/>
          <w:szCs w:val="36"/>
        </w:rPr>
      </w:pPr>
      <w:r>
        <w:rPr>
          <w:rFonts w:ascii="Times New Roman" w:hAnsi="Times New Roman" w:cs="Times New Roman"/>
          <w:b/>
          <w:sz w:val="36"/>
          <w:szCs w:val="36"/>
        </w:rPr>
        <w:t>(23011598-115)</w:t>
      </w:r>
    </w:p>
    <w:p w14:paraId="306809F8" w14:textId="77777777" w:rsidR="0056577F" w:rsidRPr="00B65CD4" w:rsidRDefault="001C21E3" w:rsidP="00B65CD4">
      <w:pPr>
        <w:jc w:val="center"/>
        <w:rPr>
          <w:rFonts w:ascii="Times New Roman" w:hAnsi="Times New Roman" w:cs="Times New Roman"/>
          <w:b/>
          <w:sz w:val="36"/>
          <w:szCs w:val="36"/>
        </w:rPr>
      </w:pPr>
      <w:r w:rsidRPr="00B65CD4">
        <w:rPr>
          <w:rFonts w:ascii="Times New Roman" w:hAnsi="Times New Roman" w:cs="Times New Roman"/>
          <w:b/>
          <w:sz w:val="36"/>
          <w:szCs w:val="36"/>
        </w:rPr>
        <w:t>Submission Date: 7 November 2025</w:t>
      </w:r>
    </w:p>
    <w:p w14:paraId="2253306F" w14:textId="77777777" w:rsidR="0056577F" w:rsidRDefault="001C21E3">
      <w:r>
        <w:br w:type="page"/>
      </w:r>
    </w:p>
    <w:p w14:paraId="6C75D4C9" w14:textId="77777777" w:rsidR="0056577F" w:rsidRDefault="001C21E3">
      <w:pPr>
        <w:pStyle w:val="Heading2"/>
      </w:pPr>
      <w:r>
        <w:lastRenderedPageBreak/>
        <w:t>1. Overview of GitHub As a Selected Tool</w:t>
      </w:r>
    </w:p>
    <w:p w14:paraId="7F710147" w14:textId="77777777" w:rsidR="0056577F" w:rsidRDefault="001C21E3">
      <w:r>
        <w:t>GitHub is a web-based platform built around Git. It provides a user-friendly interface for developers to manage repositories, collaborate through branching and pull requests, and maintain version history. GitHub also supports integration with tools like Visual Studio Code, enabling continuous integration and deployment workflows.</w:t>
      </w:r>
    </w:p>
    <w:p w14:paraId="2D4AEE1D" w14:textId="77777777" w:rsidR="0056577F" w:rsidRPr="00A00CDC" w:rsidRDefault="008E6B44">
      <w:pPr>
        <w:pStyle w:val="Heading3"/>
        <w:rPr>
          <w:sz w:val="26"/>
          <w:szCs w:val="26"/>
        </w:rPr>
      </w:pPr>
      <w:r w:rsidRPr="00A00CDC">
        <w:rPr>
          <w:sz w:val="26"/>
          <w:szCs w:val="26"/>
        </w:rPr>
        <w:t xml:space="preserve">  </w:t>
      </w:r>
      <w:r w:rsidR="001C21E3" w:rsidRPr="00A00CDC">
        <w:rPr>
          <w:sz w:val="26"/>
          <w:szCs w:val="26"/>
        </w:rPr>
        <w:t>Key Features of GitHub:</w:t>
      </w:r>
    </w:p>
    <w:p w14:paraId="2E9DA8FA" w14:textId="77777777" w:rsidR="0056577F" w:rsidRDefault="001C21E3">
      <w:r>
        <w:t>• Easy repository creation and management</w:t>
      </w:r>
    </w:p>
    <w:p w14:paraId="71683B82" w14:textId="77777777" w:rsidR="0056577F" w:rsidRDefault="001C21E3">
      <w:r>
        <w:t>• Branching and merging for collaborative work</w:t>
      </w:r>
    </w:p>
    <w:p w14:paraId="46BFEF60" w14:textId="77777777" w:rsidR="0056577F" w:rsidRDefault="001C21E3">
      <w:r>
        <w:t>• Pull requests for code review and approval</w:t>
      </w:r>
    </w:p>
    <w:p w14:paraId="4C4F072C" w14:textId="77777777" w:rsidR="0056577F" w:rsidRDefault="001C21E3">
      <w:r>
        <w:t>• Commit history tracking and rollback capability</w:t>
      </w:r>
    </w:p>
    <w:p w14:paraId="0ED2FFE6" w14:textId="77777777" w:rsidR="0056577F" w:rsidRDefault="001C21E3">
      <w:r>
        <w:t>• Integration with CI/CD pipelines and third-party tools</w:t>
      </w:r>
    </w:p>
    <w:p w14:paraId="4FAFD705" w14:textId="77777777" w:rsidR="0056577F" w:rsidRDefault="001C21E3">
      <w:r>
        <w:t>• Public and private repository support</w:t>
      </w:r>
    </w:p>
    <w:p w14:paraId="72FF5693" w14:textId="77777777" w:rsidR="00100803" w:rsidRDefault="00100803" w:rsidP="00100803">
      <w:pPr>
        <w:pStyle w:val="Heading2"/>
      </w:pPr>
      <w:r>
        <w:t>Introduction</w:t>
      </w:r>
    </w:p>
    <w:p w14:paraId="48A9398A" w14:textId="77777777" w:rsidR="00100803" w:rsidRDefault="00100803" w:rsidP="00100803">
      <w:r>
        <w:t>This report explains how to use GitHub for version control. It includes steps for creating repositories, adding collaborators, making commits, and managing branches. The purpose is to understand how team collaboration works on GitHub.</w:t>
      </w:r>
    </w:p>
    <w:p w14:paraId="53767375" w14:textId="77777777" w:rsidR="00F279EF" w:rsidRPr="00CE29D3" w:rsidRDefault="00F279EF" w:rsidP="00CE29D3">
      <w:bookmarkStart w:id="0" w:name="_GoBack"/>
      <w:bookmarkEnd w:id="0"/>
    </w:p>
    <w:sectPr w:rsidR="00F279EF" w:rsidRPr="00CE29D3" w:rsidSect="00B65CD4">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E10389"/>
    <w:multiLevelType w:val="hybridMultilevel"/>
    <w:tmpl w:val="AE18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D03F5F"/>
    <w:multiLevelType w:val="hybridMultilevel"/>
    <w:tmpl w:val="E0082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0803"/>
    <w:rsid w:val="0015074B"/>
    <w:rsid w:val="001C21E3"/>
    <w:rsid w:val="0029639D"/>
    <w:rsid w:val="00326F90"/>
    <w:rsid w:val="0056577F"/>
    <w:rsid w:val="008E6B44"/>
    <w:rsid w:val="00A00CDC"/>
    <w:rsid w:val="00AA1D8D"/>
    <w:rsid w:val="00B47730"/>
    <w:rsid w:val="00B65CD4"/>
    <w:rsid w:val="00CB0664"/>
    <w:rsid w:val="00CE29D3"/>
    <w:rsid w:val="00E53839"/>
    <w:rsid w:val="00F279EF"/>
    <w:rsid w:val="00F46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BCC7B"/>
  <w14:defaultImageDpi w14:val="300"/>
  <w15:docId w15:val="{B626FC4A-BEC7-4C9D-B442-56A875A2C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C3E73-EC8E-4089-8685-582A20E6E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Malaika Zaheer</cp:lastModifiedBy>
  <cp:revision>7</cp:revision>
  <dcterms:created xsi:type="dcterms:W3CDTF">2025-11-02T10:20:00Z</dcterms:created>
  <dcterms:modified xsi:type="dcterms:W3CDTF">2025-11-02T17:08:00Z</dcterms:modified>
  <cp:category/>
</cp:coreProperties>
</file>